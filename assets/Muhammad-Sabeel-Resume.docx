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8" w:space="0" w:color="D6E1F0"/>
          <w:left w:val="single" w:sz="8" w:space="0" w:color="D6E1F0"/>
          <w:bottom w:val="single" w:sz="8" w:space="0" w:color="D6E1F0"/>
          <w:right w:val="single" w:sz="8" w:space="0" w:color="D6E1F0"/>
          <w:insideH w:val="single" w:sz="8" w:space="0" w:color="D6E1F0"/>
          <w:insideV w:val="single" w:sz="8" w:space="0" w:color="D6E1F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626"/>
      </w:tblGrid>
      <w:tr w:rsidR="002D25A4">
        <w:trPr>
          <w:cantSplit/>
          <w:jc w:val="center"/>
        </w:trPr>
        <w:tc>
          <w:tcPr>
            <w:tcW w:w="2045" w:type="dxa"/>
            <w:shd w:val="clear" w:color="auto" w:fill="F2F6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25A4" w:rsidRDefault="002D25A4">
            <w:pPr>
              <w:rPr>
                <w:rFonts w:hint="eastAsia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13"/>
            </w:tblGrid>
            <w:tr w:rsidR="002D25A4">
              <w:trPr>
                <w:trHeight w:hRule="exact" w:val="1642"/>
              </w:trPr>
              <w:tc>
                <w:tcPr>
                  <w:tcW w:w="1613" w:type="dxa"/>
                  <w:tcBorders>
                    <w:top w:val="dashed" w:sz="10" w:space="0" w:color="3977C5"/>
                    <w:left w:val="dashed" w:sz="10" w:space="0" w:color="3977C5"/>
                    <w:bottom w:val="dashed" w:sz="10" w:space="0" w:color="3977C5"/>
                    <w:right w:val="dashed" w:sz="10" w:space="0" w:color="3977C5"/>
                  </w:tcBorders>
                  <w:shd w:val="clear" w:color="auto" w:fill="F7F9FC"/>
                  <w:vAlign w:val="center"/>
                </w:tcPr>
                <w:p w:rsidR="002D25A4" w:rsidRDefault="0062005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b/>
                      <w:color w:val="53627A"/>
                    </w:rPr>
                    <w:t>ADD PHOTO</w:t>
                  </w:r>
                  <w:r>
                    <w:rPr>
                      <w:b/>
                      <w:color w:val="53627A"/>
                    </w:rPr>
                    <w:br/>
                    <w:t>HERE</w:t>
                  </w:r>
                </w:p>
              </w:tc>
            </w:tr>
          </w:tbl>
          <w:p w:rsidR="002D25A4" w:rsidRDefault="002D25A4">
            <w:pPr>
              <w:rPr>
                <w:rFonts w:hint="eastAsia"/>
              </w:rPr>
            </w:pPr>
          </w:p>
        </w:tc>
        <w:tc>
          <w:tcPr>
            <w:tcW w:w="8626" w:type="dxa"/>
            <w:shd w:val="clear" w:color="auto" w:fill="FFFFFF"/>
            <w:tcMar>
              <w:top w:w="110" w:type="dxa"/>
              <w:left w:w="170" w:type="dxa"/>
              <w:bottom w:w="100" w:type="dxa"/>
              <w:right w:w="150" w:type="dxa"/>
            </w:tcMar>
            <w:vAlign w:val="center"/>
          </w:tcPr>
          <w:p w:rsidR="002D25A4" w:rsidRDefault="00620057">
            <w:pPr>
              <w:spacing w:after="30"/>
              <w:rPr>
                <w:rFonts w:hint="eastAsia"/>
              </w:rPr>
            </w:pPr>
            <w:r>
              <w:rPr>
                <w:b/>
                <w:color w:val="162C55"/>
                <w:sz w:val="43"/>
              </w:rPr>
              <w:t>MUHAMMAD SABEEL</w:t>
            </w:r>
          </w:p>
          <w:p w:rsidR="002D25A4" w:rsidRDefault="00620057">
            <w:pPr>
              <w:spacing w:after="110"/>
              <w:rPr>
                <w:rFonts w:hint="eastAsia"/>
              </w:rPr>
            </w:pPr>
            <w:r>
              <w:rPr>
                <w:b/>
                <w:color w:val="53627A"/>
                <w:sz w:val="20"/>
              </w:rPr>
              <w:t>S/O BEDAR BAKHT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626"/>
            </w:tblGrid>
            <w:tr w:rsidR="002D25A4">
              <w:tc>
                <w:tcPr>
                  <w:tcW w:w="8626" w:type="dxa"/>
                  <w:shd w:val="clear" w:color="auto" w:fill="2457A6"/>
                  <w:tcMar>
                    <w:top w:w="70" w:type="dxa"/>
                    <w:left w:w="120" w:type="dxa"/>
                    <w:bottom w:w="70" w:type="dxa"/>
                    <w:right w:w="100" w:type="dxa"/>
                  </w:tcMar>
                </w:tcPr>
                <w:p w:rsidR="002D25A4" w:rsidRDefault="00620057">
                  <w:pPr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8"/>
                    </w:rPr>
                    <w:t>ASPIRING FRONTEND DEVELOPER  |  WEB DEVELOPMENT INTERN</w:t>
                  </w:r>
                </w:p>
              </w:tc>
            </w:tr>
          </w:tbl>
          <w:p w:rsidR="002D25A4" w:rsidRDefault="002D25A4">
            <w:pPr>
              <w:rPr>
                <w:rFonts w:hint="eastAsia"/>
              </w:rPr>
            </w:pPr>
          </w:p>
          <w:p w:rsidR="002D25A4" w:rsidRDefault="00620057">
            <w:pPr>
              <w:spacing w:before="100"/>
              <w:rPr>
                <w:rFonts w:hint="eastAsia"/>
              </w:rPr>
            </w:pPr>
            <w:r>
              <w:rPr>
                <w:b/>
                <w:color w:val="2457A6"/>
              </w:rPr>
              <w:t>HTML  •  CSS  •  JAVASCRIPT  •  RESPONSIVE WEB DESIGN</w:t>
            </w:r>
          </w:p>
        </w:tc>
      </w:tr>
    </w:tbl>
    <w:p w:rsidR="002D25A4" w:rsidRDefault="00620057">
      <w:pPr>
        <w:spacing w:after="60" w:line="40" w:lineRule="exact"/>
        <w:rPr>
          <w:rFonts w:hint="eastAsia"/>
        </w:rPr>
      </w:pPr>
      <w:r>
        <w:rPr>
          <w:color w:val="FFFFFF"/>
          <w:sz w:val="4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7459"/>
      </w:tblGrid>
      <w:tr w:rsidR="002D25A4">
        <w:trPr>
          <w:cantSplit/>
          <w:jc w:val="center"/>
        </w:trPr>
        <w:tc>
          <w:tcPr>
            <w:tcW w:w="3211" w:type="dxa"/>
            <w:tcBorders>
              <w:top w:val="single" w:sz="6" w:space="0" w:color="D6E1F0"/>
              <w:left w:val="single" w:sz="6" w:space="0" w:color="D6E1F0"/>
              <w:bottom w:val="single" w:sz="6" w:space="0" w:color="D6E1F0"/>
              <w:right w:val="single" w:sz="10" w:space="0" w:color="3977C5"/>
            </w:tcBorders>
            <w:shd w:val="clear" w:color="auto" w:fill="F2F6FC"/>
            <w:tcMar>
              <w:top w:w="75" w:type="dxa"/>
              <w:left w:w="115" w:type="dxa"/>
              <w:bottom w:w="80" w:type="dxa"/>
              <w:right w:w="115" w:type="dxa"/>
            </w:tcMar>
          </w:tcPr>
          <w:p w:rsidR="002D25A4" w:rsidRDefault="002D25A4">
            <w:pPr>
              <w:rPr>
                <w:rFonts w:hint="eastAsia"/>
              </w:rPr>
            </w:pPr>
          </w:p>
          <w:p w:rsidR="002D25A4" w:rsidRDefault="00620057">
            <w:pPr>
              <w:keepNext/>
              <w:pBdr>
                <w:bottom w:val="single" w:sz="9" w:space="2" w:color="3977C5"/>
              </w:pBdr>
              <w:spacing w:after="64"/>
              <w:rPr>
                <w:rFonts w:hint="eastAsia"/>
              </w:rPr>
            </w:pPr>
            <w:r>
              <w:rPr>
                <w:b/>
                <w:color w:val="2457A6"/>
                <w:sz w:val="18"/>
              </w:rPr>
              <w:t>CONTACT INFO</w:t>
            </w:r>
          </w:p>
          <w:p w:rsidR="002D25A4" w:rsidRDefault="00620057" w:rsidP="009B41AD">
            <w:pPr>
              <w:spacing w:after="20"/>
              <w:rPr>
                <w:rFonts w:hint="eastAsia"/>
              </w:rPr>
            </w:pPr>
            <w:r>
              <w:rPr>
                <w:rFonts w:ascii="Cambria" w:hAnsi="Cambria"/>
                <w:b/>
                <w:sz w:val="15"/>
              </w:rPr>
              <w:t xml:space="preserve">Phone: </w:t>
            </w:r>
            <w:r w:rsidR="009B41AD">
              <w:rPr>
                <w:rFonts w:ascii="Cambria" w:hAnsi="Cambria"/>
                <w:b/>
                <w:sz w:val="15"/>
              </w:rPr>
              <w:t>0329-5210940</w:t>
            </w:r>
          </w:p>
          <w:p w:rsidR="002D25A4" w:rsidRDefault="00620057">
            <w:pPr>
              <w:spacing w:after="40"/>
              <w:rPr>
                <w:rFonts w:hint="eastAsia"/>
              </w:rPr>
            </w:pPr>
            <w:r>
              <w:rPr>
                <w:b/>
                <w:color w:val="162C55"/>
                <w:sz w:val="15"/>
              </w:rPr>
              <w:t xml:space="preserve">Email: </w:t>
            </w:r>
            <w:r>
              <w:rPr>
                <w:sz w:val="15"/>
              </w:rPr>
              <w:t>msabeel.web@gmail.com</w:t>
            </w:r>
          </w:p>
          <w:p w:rsidR="002D25A4" w:rsidRDefault="00620057">
            <w:pPr>
              <w:spacing w:after="20"/>
              <w:rPr>
                <w:rFonts w:hint="eastAsia"/>
              </w:rPr>
            </w:pPr>
            <w:r>
              <w:rPr>
                <w:b/>
                <w:color w:val="162C55"/>
                <w:sz w:val="15"/>
              </w:rPr>
              <w:t xml:space="preserve">Location: </w:t>
            </w:r>
            <w:r>
              <w:rPr>
                <w:sz w:val="15"/>
              </w:rPr>
              <w:t xml:space="preserve">Kahuta, </w:t>
            </w:r>
            <w:r>
              <w:rPr>
                <w:sz w:val="15"/>
              </w:rPr>
              <w:t>Punjab, Pakistan</w:t>
            </w:r>
          </w:p>
          <w:p w:rsidR="002D25A4" w:rsidRDefault="00620057">
            <w:pPr>
              <w:spacing w:after="20"/>
              <w:rPr>
                <w:rFonts w:hint="eastAsia"/>
              </w:rPr>
            </w:pPr>
            <w:r>
              <w:rPr>
                <w:b/>
                <w:color w:val="162C55"/>
                <w:sz w:val="15"/>
              </w:rPr>
              <w:t xml:space="preserve">GitHub: </w:t>
            </w:r>
            <w:hyperlink r:id="rId8">
              <w:r>
                <w:rPr>
                  <w:color w:val="2457A6"/>
                  <w:sz w:val="15"/>
                  <w:u w:val="single"/>
                </w:rPr>
                <w:t>sabeel-codes</w:t>
              </w:r>
            </w:hyperlink>
          </w:p>
          <w:p w:rsidR="002D25A4" w:rsidRDefault="00620057">
            <w:pPr>
              <w:spacing w:after="30"/>
              <w:rPr>
                <w:rFonts w:hint="eastAsia"/>
              </w:rPr>
            </w:pPr>
            <w:r>
              <w:rPr>
                <w:b/>
                <w:color w:val="162C55"/>
                <w:sz w:val="15"/>
              </w:rPr>
              <w:t xml:space="preserve">LinkedIn: </w:t>
            </w:r>
            <w:hyperlink r:id="rId9">
              <w:r>
                <w:rPr>
                  <w:color w:val="2457A6"/>
                  <w:sz w:val="15"/>
                  <w:u w:val="single"/>
                </w:rPr>
                <w:t>View profile</w:t>
              </w:r>
            </w:hyperlink>
          </w:p>
          <w:p w:rsidR="002D25A4" w:rsidRDefault="00620057">
            <w:pPr>
              <w:keepNext/>
              <w:pBdr>
                <w:bottom w:val="single" w:sz="9" w:space="2" w:color="3977C5"/>
              </w:pBdr>
              <w:spacing w:before="104" w:after="64"/>
              <w:rPr>
                <w:rFonts w:hint="eastAsia"/>
              </w:rPr>
            </w:pPr>
            <w:r>
              <w:rPr>
                <w:b/>
                <w:color w:val="2457A6"/>
                <w:sz w:val="18"/>
              </w:rPr>
              <w:t>EDUCATION</w:t>
            </w:r>
          </w:p>
          <w:p w:rsidR="002D25A4" w:rsidRDefault="00620057">
            <w:pPr>
              <w:spacing w:after="16"/>
              <w:rPr>
                <w:rFonts w:hint="eastAsia"/>
              </w:rPr>
            </w:pPr>
            <w:r>
              <w:rPr>
                <w:b/>
                <w:color w:val="162C55"/>
              </w:rPr>
              <w:t>Diploma of Associate Engineering (DAE)</w:t>
            </w:r>
          </w:p>
          <w:p w:rsidR="002D25A4" w:rsidRDefault="00620057">
            <w:pPr>
              <w:spacing w:after="16"/>
              <w:rPr>
                <w:rFonts w:hint="eastAsia"/>
              </w:rPr>
            </w:pPr>
            <w:r>
              <w:rPr>
                <w:b/>
              </w:rPr>
              <w:t xml:space="preserve">Information </w:t>
            </w:r>
            <w:r>
              <w:rPr>
                <w:b/>
              </w:rPr>
              <w:t>Technology</w:t>
            </w:r>
          </w:p>
          <w:p w:rsidR="002D25A4" w:rsidRDefault="00620057">
            <w:pPr>
              <w:spacing w:after="16"/>
              <w:rPr>
                <w:rFonts w:hint="eastAsia"/>
              </w:rPr>
            </w:pPr>
            <w:r>
              <w:rPr>
                <w:color w:val="53627A"/>
                <w:sz w:val="15"/>
              </w:rPr>
              <w:t>Kahuta Institute of Technology, Kahuta</w:t>
            </w:r>
          </w:p>
          <w:p w:rsidR="002D25A4" w:rsidRDefault="00620057">
            <w:pPr>
              <w:spacing w:after="60"/>
              <w:rPr>
                <w:rFonts w:hint="eastAsia"/>
              </w:rPr>
            </w:pPr>
            <w:r>
              <w:rPr>
                <w:b/>
                <w:color w:val="2457A6"/>
                <w:sz w:val="15"/>
              </w:rPr>
              <w:t>Aggregate: 81%  |  Board: PBTE Lahore</w:t>
            </w:r>
          </w:p>
          <w:p w:rsidR="002D25A4" w:rsidRDefault="00620057">
            <w:pPr>
              <w:spacing w:after="16"/>
              <w:rPr>
                <w:rFonts w:hint="eastAsia"/>
              </w:rPr>
            </w:pPr>
            <w:r>
              <w:rPr>
                <w:b/>
                <w:color w:val="162C55"/>
              </w:rPr>
              <w:t>BS Software Engineering</w:t>
            </w:r>
          </w:p>
          <w:p w:rsidR="002D25A4" w:rsidRDefault="00620057">
            <w:pPr>
              <w:spacing w:after="16"/>
              <w:rPr>
                <w:rFonts w:hint="eastAsia"/>
              </w:rPr>
            </w:pPr>
            <w:r>
              <w:rPr>
                <w:color w:val="53627A"/>
                <w:sz w:val="15"/>
              </w:rPr>
              <w:t>Virtual University of Pakistan</w:t>
            </w:r>
          </w:p>
          <w:p w:rsidR="002D25A4" w:rsidRDefault="00620057">
            <w:pPr>
              <w:spacing w:after="30"/>
              <w:rPr>
                <w:rFonts w:hint="eastAsia"/>
              </w:rPr>
            </w:pPr>
            <w:r>
              <w:rPr>
                <w:b/>
                <w:color w:val="2457A6"/>
                <w:sz w:val="15"/>
              </w:rPr>
              <w:t>Admission accepted • Fall 2026</w:t>
            </w:r>
          </w:p>
          <w:p w:rsidR="002D25A4" w:rsidRDefault="00620057">
            <w:pPr>
              <w:spacing w:before="40"/>
              <w:rPr>
                <w:rFonts w:hint="eastAsia"/>
              </w:rPr>
            </w:pPr>
            <w:r>
              <w:rPr>
                <w:rFonts w:ascii="Cambria" w:hAnsi="Cambria"/>
                <w:b/>
              </w:rPr>
              <w:t>Matriculation</w:t>
            </w:r>
          </w:p>
          <w:p w:rsidR="002D25A4" w:rsidRDefault="00620057">
            <w:pPr>
              <w:spacing w:after="40"/>
              <w:rPr>
                <w:rFonts w:hint="eastAsia"/>
              </w:rPr>
            </w:pPr>
            <w:r>
              <w:rPr>
                <w:rFonts w:ascii="Cambria" w:hAnsi="Cambria"/>
                <w:b/>
                <w:sz w:val="15"/>
              </w:rPr>
              <w:t xml:space="preserve">Marks: </w:t>
            </w:r>
            <w:r>
              <w:rPr>
                <w:rFonts w:ascii="Cambria" w:hAnsi="Cambria"/>
                <w:sz w:val="15"/>
              </w:rPr>
              <w:t>726</w:t>
            </w:r>
          </w:p>
          <w:p w:rsidR="002D25A4" w:rsidRDefault="00620057">
            <w:pPr>
              <w:keepNext/>
              <w:pBdr>
                <w:bottom w:val="single" w:sz="9" w:space="2" w:color="3977C5"/>
              </w:pBdr>
              <w:spacing w:before="104" w:after="64"/>
              <w:rPr>
                <w:rFonts w:hint="eastAsia"/>
              </w:rPr>
            </w:pPr>
            <w:r>
              <w:rPr>
                <w:b/>
                <w:color w:val="2457A6"/>
                <w:sz w:val="18"/>
              </w:rPr>
              <w:t>TECHNICAL SKILLS</w:t>
            </w:r>
          </w:p>
          <w:p w:rsidR="002D25A4" w:rsidRDefault="00620057">
            <w:pPr>
              <w:spacing w:after="20"/>
              <w:ind w:left="173" w:hanging="144"/>
              <w:rPr>
                <w:rFonts w:hint="eastAsia"/>
              </w:rPr>
            </w:pPr>
            <w:r>
              <w:rPr>
                <w:b/>
                <w:color w:val="2457A6"/>
                <w:sz w:val="15"/>
              </w:rPr>
              <w:t xml:space="preserve">• </w:t>
            </w:r>
            <w:r>
              <w:rPr>
                <w:sz w:val="15"/>
              </w:rPr>
              <w:t>HTML5</w:t>
            </w:r>
          </w:p>
          <w:p w:rsidR="002D25A4" w:rsidRDefault="00620057">
            <w:pPr>
              <w:spacing w:after="20"/>
              <w:ind w:left="173" w:hanging="144"/>
              <w:rPr>
                <w:rFonts w:hint="eastAsia"/>
              </w:rPr>
            </w:pPr>
            <w:r>
              <w:rPr>
                <w:b/>
                <w:color w:val="2457A6"/>
                <w:sz w:val="15"/>
              </w:rPr>
              <w:t xml:space="preserve">• </w:t>
            </w:r>
            <w:r>
              <w:rPr>
                <w:sz w:val="15"/>
              </w:rPr>
              <w:t>CSS3 and responsive layouts</w:t>
            </w:r>
          </w:p>
          <w:p w:rsidR="002D25A4" w:rsidRDefault="00620057">
            <w:pPr>
              <w:spacing w:after="20"/>
              <w:ind w:left="173" w:hanging="144"/>
              <w:rPr>
                <w:rFonts w:hint="eastAsia"/>
              </w:rPr>
            </w:pPr>
            <w:r>
              <w:rPr>
                <w:b/>
                <w:color w:val="2457A6"/>
                <w:sz w:val="15"/>
              </w:rPr>
              <w:t xml:space="preserve">• </w:t>
            </w:r>
            <w:r>
              <w:rPr>
                <w:sz w:val="15"/>
              </w:rPr>
              <w:t>JavaScript fundamentals, DOM and events</w:t>
            </w:r>
          </w:p>
          <w:p w:rsidR="002D25A4" w:rsidRDefault="00620057">
            <w:pPr>
              <w:spacing w:after="20"/>
              <w:ind w:left="173" w:hanging="144"/>
              <w:rPr>
                <w:rFonts w:hint="eastAsia"/>
              </w:rPr>
            </w:pPr>
            <w:r>
              <w:rPr>
                <w:b/>
                <w:color w:val="2457A6"/>
                <w:sz w:val="15"/>
              </w:rPr>
              <w:t xml:space="preserve">• </w:t>
            </w:r>
            <w:r>
              <w:rPr>
                <w:sz w:val="15"/>
              </w:rPr>
              <w:t>GitHub (basic repository workflow)</w:t>
            </w:r>
          </w:p>
          <w:p w:rsidR="002D25A4" w:rsidRDefault="00620057">
            <w:pPr>
              <w:keepNext/>
              <w:pBdr>
                <w:bottom w:val="single" w:sz="9" w:space="2" w:color="3977C5"/>
              </w:pBdr>
              <w:spacing w:before="104" w:after="64"/>
              <w:rPr>
                <w:rFonts w:hint="eastAsia"/>
              </w:rPr>
            </w:pPr>
            <w:r>
              <w:rPr>
                <w:b/>
                <w:color w:val="2457A6"/>
                <w:sz w:val="18"/>
              </w:rPr>
              <w:t>IT FOUNDATIONS</w:t>
            </w:r>
          </w:p>
          <w:p w:rsidR="002D25A4" w:rsidRDefault="00620057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Operating Systems</w:t>
            </w:r>
          </w:p>
          <w:p w:rsidR="002D25A4" w:rsidRDefault="00620057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Computer Networking</w:t>
            </w:r>
          </w:p>
          <w:p w:rsidR="002D25A4" w:rsidRDefault="00620057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Graphic Design</w:t>
            </w:r>
          </w:p>
          <w:p w:rsidR="002D25A4" w:rsidRDefault="00620057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PC Systems and Peripherals</w:t>
            </w:r>
          </w:p>
          <w:p w:rsidR="002D25A4" w:rsidRDefault="00620057">
            <w:pPr>
              <w:keepNext/>
              <w:pBdr>
                <w:bottom w:val="single" w:sz="9" w:space="2" w:color="3977C5"/>
              </w:pBdr>
              <w:spacing w:before="104" w:after="64"/>
              <w:rPr>
                <w:rFonts w:hint="eastAsia"/>
              </w:rPr>
            </w:pPr>
            <w:r>
              <w:rPr>
                <w:b/>
                <w:color w:val="2457A6"/>
                <w:sz w:val="18"/>
              </w:rPr>
              <w:t>CURRENTLY LEARNING</w:t>
            </w:r>
          </w:p>
          <w:p w:rsidR="002D25A4" w:rsidRDefault="00620057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PHP and MySQL fundamentals</w:t>
            </w:r>
          </w:p>
          <w:p w:rsidR="002D25A4" w:rsidRDefault="00620057">
            <w:pPr>
              <w:rPr>
                <w:rFonts w:hint="eastAsia"/>
              </w:rPr>
            </w:pPr>
            <w:r>
              <w:rPr>
                <w:sz w:val="15"/>
              </w:rPr>
              <w:t>Backend development with XAMPP</w:t>
            </w:r>
          </w:p>
        </w:tc>
        <w:tc>
          <w:tcPr>
            <w:tcW w:w="7459" w:type="dxa"/>
            <w:tcBorders>
              <w:top w:val="single" w:sz="6" w:space="0" w:color="D6E1F0"/>
              <w:left w:val="single" w:sz="6" w:space="0" w:color="D6E1F0"/>
              <w:bottom w:val="single" w:sz="6" w:space="0" w:color="D6E1F0"/>
              <w:right w:val="single" w:sz="6" w:space="0" w:color="D6E1F0"/>
            </w:tcBorders>
            <w:shd w:val="clear" w:color="auto" w:fill="FFFFFF"/>
            <w:tcMar>
              <w:top w:w="75" w:type="dxa"/>
              <w:left w:w="150" w:type="dxa"/>
              <w:bottom w:w="80" w:type="dxa"/>
              <w:right w:w="145" w:type="dxa"/>
            </w:tcMar>
          </w:tcPr>
          <w:p w:rsidR="002D25A4" w:rsidRDefault="002D25A4">
            <w:pPr>
              <w:rPr>
                <w:rFonts w:hint="eastAsia"/>
              </w:rPr>
            </w:pPr>
          </w:p>
          <w:p w:rsidR="002D25A4" w:rsidRDefault="00620057">
            <w:pPr>
              <w:keepNext/>
              <w:pBdr>
                <w:bottom w:val="single" w:sz="9" w:space="2" w:color="3977C5"/>
              </w:pBdr>
              <w:spacing w:after="64"/>
              <w:rPr>
                <w:rFonts w:hint="eastAsia"/>
              </w:rPr>
            </w:pPr>
            <w:bookmarkStart w:id="0" w:name="_GoBack"/>
            <w:r>
              <w:rPr>
                <w:b/>
                <w:color w:val="2457A6"/>
                <w:sz w:val="18"/>
              </w:rPr>
              <w:t>PROFILE</w:t>
            </w:r>
            <w:bookmarkEnd w:id="0"/>
            <w:r>
              <w:rPr>
                <w:b/>
                <w:color w:val="2457A6"/>
                <w:sz w:val="18"/>
              </w:rPr>
              <w:t xml:space="preserve"> / CAREER OBJECTIVE</w:t>
            </w:r>
          </w:p>
          <w:p w:rsidR="002D25A4" w:rsidRDefault="00620057">
            <w:pPr>
              <w:spacing w:after="50" w:line="245" w:lineRule="auto"/>
              <w:rPr>
                <w:rFonts w:hint="eastAsia"/>
              </w:rPr>
            </w:pPr>
            <w:r>
              <w:t xml:space="preserve">Information Technology diploma holder with an 81% aggregate, building practical frontend skills through hands-on projects. Seeking a Web Development Internship or Junior Frontend opportunity to contribute, learn from experienced </w:t>
            </w:r>
            <w:r>
              <w:t>developers, and grow in software development. Currently expanding backend knowledge through guided practice with PHP and MySQL.</w:t>
            </w:r>
          </w:p>
          <w:p w:rsidR="002D25A4" w:rsidRDefault="00620057">
            <w:pPr>
              <w:keepNext/>
              <w:pBdr>
                <w:bottom w:val="single" w:sz="9" w:space="2" w:color="3977C5"/>
              </w:pBdr>
              <w:spacing w:before="104" w:after="64"/>
              <w:rPr>
                <w:rFonts w:hint="eastAsia"/>
              </w:rPr>
            </w:pPr>
            <w:r>
              <w:rPr>
                <w:b/>
                <w:color w:val="2457A6"/>
                <w:sz w:val="18"/>
              </w:rPr>
              <w:t>SELECTED PROJECTS</w:t>
            </w:r>
          </w:p>
          <w:p w:rsidR="002D25A4" w:rsidRDefault="00620057">
            <w:pPr>
              <w:spacing w:after="10"/>
              <w:rPr>
                <w:rFonts w:hint="eastAsia"/>
              </w:rPr>
            </w:pPr>
            <w:r>
              <w:rPr>
                <w:b/>
                <w:color w:val="162C55"/>
                <w:sz w:val="17"/>
              </w:rPr>
              <w:t xml:space="preserve">HUZIAFA HEALTH CARE CENTER  </w:t>
            </w:r>
            <w:r>
              <w:rPr>
                <w:b/>
                <w:color w:val="2457A6"/>
              </w:rPr>
              <w:t>| Clinic Website Project</w:t>
            </w:r>
          </w:p>
          <w:p w:rsidR="002D25A4" w:rsidRDefault="00620057">
            <w:pPr>
              <w:spacing w:after="48" w:line="245" w:lineRule="auto"/>
              <w:rPr>
                <w:rFonts w:hint="eastAsia"/>
              </w:rPr>
            </w:pPr>
            <w:r>
              <w:t xml:space="preserve">Responsive clinic website with clinic information, </w:t>
            </w:r>
            <w:r>
              <w:t>contact form, and an admin dashboard for reviewing, marking as read, and deleting inquiries. Built and tested locally using XAMPP; PHP/MySQL are currently in progress.</w:t>
            </w:r>
          </w:p>
          <w:p w:rsidR="002D25A4" w:rsidRDefault="00620057">
            <w:pPr>
              <w:spacing w:after="10"/>
              <w:rPr>
                <w:rFonts w:hint="eastAsia"/>
              </w:rPr>
            </w:pPr>
            <w:r>
              <w:rPr>
                <w:b/>
                <w:color w:val="162C55"/>
                <w:sz w:val="17"/>
              </w:rPr>
              <w:t xml:space="preserve">JAVASCRIPT PRACTICE PROJECTS  </w:t>
            </w:r>
            <w:r>
              <w:rPr>
                <w:b/>
                <w:color w:val="2457A6"/>
              </w:rPr>
              <w:t>| Frontend</w:t>
            </w:r>
          </w:p>
          <w:p w:rsidR="002D25A4" w:rsidRDefault="00620057">
            <w:pPr>
              <w:spacing w:after="48" w:line="245" w:lineRule="auto"/>
              <w:rPr>
                <w:rFonts w:hint="eastAsia"/>
              </w:rPr>
            </w:pPr>
            <w:r>
              <w:t xml:space="preserve">Calculator, Analog Clock, Rock Paper Scissors, </w:t>
            </w:r>
            <w:r>
              <w:t>and Tic-Tac-Toe. Practice projects built with HTML, CSS, and JavaScript to strengthen DOM interaction, event handling, conditional logic, and basic game/calculation logic.</w:t>
            </w:r>
          </w:p>
          <w:p w:rsidR="002D25A4" w:rsidRDefault="00620057">
            <w:pPr>
              <w:keepNext/>
              <w:pBdr>
                <w:bottom w:val="single" w:sz="9" w:space="2" w:color="3977C5"/>
              </w:pBdr>
              <w:spacing w:before="104" w:after="64"/>
              <w:rPr>
                <w:rFonts w:hint="eastAsia"/>
              </w:rPr>
            </w:pPr>
            <w:r>
              <w:rPr>
                <w:b/>
                <w:color w:val="2457A6"/>
                <w:sz w:val="18"/>
              </w:rPr>
              <w:t>TECHNICAL EXPOSURE</w:t>
            </w:r>
          </w:p>
          <w:p w:rsidR="002D25A4" w:rsidRDefault="00620057">
            <w:pPr>
              <w:spacing w:after="32"/>
              <w:ind w:left="173" w:hanging="144"/>
              <w:rPr>
                <w:rFonts w:hint="eastAsia"/>
              </w:rPr>
            </w:pPr>
            <w:r>
              <w:rPr>
                <w:b/>
                <w:color w:val="2457A6"/>
              </w:rPr>
              <w:t xml:space="preserve">• </w:t>
            </w:r>
            <w:r>
              <w:t>Frontend: HTML5, CSS3, JavaScript, responsive web design.</w:t>
            </w:r>
          </w:p>
          <w:p w:rsidR="002D25A4" w:rsidRDefault="00620057">
            <w:pPr>
              <w:spacing w:after="32"/>
              <w:ind w:left="173" w:hanging="144"/>
              <w:rPr>
                <w:rFonts w:hint="eastAsia"/>
              </w:rPr>
            </w:pPr>
            <w:r>
              <w:rPr>
                <w:b/>
                <w:color w:val="2457A6"/>
              </w:rPr>
              <w:t xml:space="preserve">• </w:t>
            </w:r>
            <w:r>
              <w:t>Too</w:t>
            </w:r>
            <w:r>
              <w:t>ls: Visual Studio Code, XAMPP, GitHub (basic).</w:t>
            </w:r>
          </w:p>
          <w:p w:rsidR="002D25A4" w:rsidRDefault="00620057">
            <w:pPr>
              <w:spacing w:after="32"/>
              <w:ind w:left="173" w:hanging="144"/>
              <w:rPr>
                <w:rFonts w:hint="eastAsia"/>
              </w:rPr>
            </w:pPr>
            <w:r>
              <w:rPr>
                <w:b/>
                <w:color w:val="2457A6"/>
              </w:rPr>
              <w:t xml:space="preserve">• </w:t>
            </w:r>
            <w:r>
              <w:t>Backend learning: PHP and MySQL fundamentals through a guided clinic project.</w:t>
            </w:r>
          </w:p>
          <w:p w:rsidR="002D25A4" w:rsidRDefault="00620057">
            <w:pPr>
              <w:keepNext/>
              <w:pBdr>
                <w:bottom w:val="single" w:sz="9" w:space="2" w:color="3977C5"/>
              </w:pBdr>
              <w:spacing w:before="104" w:after="64"/>
              <w:rPr>
                <w:rFonts w:hint="eastAsia"/>
              </w:rPr>
            </w:pPr>
            <w:r>
              <w:rPr>
                <w:b/>
                <w:color w:val="2457A6"/>
                <w:sz w:val="18"/>
              </w:rPr>
              <w:t>PROFESSIONAL GOAL</w:t>
            </w:r>
          </w:p>
          <w:p w:rsidR="002D25A4" w:rsidRDefault="00620057">
            <w:pPr>
              <w:spacing w:after="10" w:line="245" w:lineRule="auto"/>
              <w:rPr>
                <w:rFonts w:hint="eastAsia"/>
              </w:rPr>
            </w:pPr>
            <w:r>
              <w:t>To join an internship or entry-level web development team where I can contribute through practical frontend wor</w:t>
            </w:r>
            <w:r>
              <w:t>k, strengthen core programming skills, and continue learning from real-world projects.</w:t>
            </w:r>
          </w:p>
        </w:tc>
      </w:tr>
    </w:tbl>
    <w:p w:rsidR="00620057" w:rsidRDefault="00620057"/>
    <w:sectPr w:rsidR="00620057" w:rsidSect="00034616">
      <w:footerReference w:type="default" r:id="rId10"/>
      <w:pgSz w:w="11909" w:h="16834"/>
      <w:pgMar w:top="490" w:right="619" w:bottom="490" w:left="619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0057" w:rsidRDefault="00620057">
      <w:pPr>
        <w:rPr>
          <w:rFonts w:hint="eastAsia"/>
        </w:rPr>
      </w:pPr>
      <w:r>
        <w:separator/>
      </w:r>
    </w:p>
  </w:endnote>
  <w:endnote w:type="continuationSeparator" w:id="0">
    <w:p w:rsidR="00620057" w:rsidRDefault="006200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25A4" w:rsidRDefault="00620057">
    <w:pPr>
      <w:pStyle w:val="Footer"/>
      <w:jc w:val="center"/>
      <w:rPr>
        <w:rFonts w:hint="eastAsia"/>
      </w:rPr>
    </w:pPr>
    <w:r>
      <w:rPr>
        <w:color w:val="53627A"/>
        <w:sz w:val="14"/>
      </w:rPr>
      <w:t>MUHAMMAD SABEEL  •  WEB DEVELOPMENT INTERNSHIP CANDIDATE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0057" w:rsidRDefault="00620057">
      <w:pPr>
        <w:rPr>
          <w:rFonts w:hint="eastAsia"/>
        </w:rPr>
      </w:pPr>
      <w:r>
        <w:separator/>
      </w:r>
    </w:p>
  </w:footnote>
  <w:footnote w:type="continuationSeparator" w:id="0">
    <w:p w:rsidR="00620057" w:rsidRDefault="006200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25A4"/>
    <w:rsid w:val="00326F90"/>
    <w:rsid w:val="00620057"/>
    <w:rsid w:val="009B41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2AF13"/>
  <w14:defaultImageDpi w14:val="300"/>
  <w15:docId w15:val="{05271F96-236D-4D8C-8E04-576963F0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43248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beel-cod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uhammad-sabeel-75283644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8415A0-5800-432F-9068-FD577E5CF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Sabeel - Resume</dc:title>
  <dc:subject>Web Development Internship Resume</dc:subject>
  <dc:creator>Muhammad Sabeel</dc:creator>
  <cp:keywords>Frontend Developer, Web Development Internship, HTML, CSS, JavaScript</cp:keywords>
  <dc:description>generated by python-docx</dc:description>
  <cp:lastModifiedBy>DELL</cp:lastModifiedBy>
  <cp:revision>3</cp:revision>
  <dcterms:created xsi:type="dcterms:W3CDTF">2013-12-23T23:15:00Z</dcterms:created>
  <dcterms:modified xsi:type="dcterms:W3CDTF">2026-10-16T14:19:00Z</dcterms:modified>
  <cp:category/>
</cp:coreProperties>
</file>